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</w:pPr>
      <w:r>
        <w:rPr>
          <w:rFonts w:ascii="Calibri" w:hAnsi="Calibri"/>
          <w:b/>
          <w:color w:val="6B0F1A"/>
          <w:sz w:val="16"/>
        </w:rPr>
        <w:t>OFÍCIO · REF. [NÚMERO DO DOCUMENTO]</w:t>
      </w:r>
    </w:p>
    <w:p>
      <w:pPr>
        <w:jc w:val="right"/>
      </w:pPr>
      <w:r>
        <w:rPr>
          <w:rFonts w:ascii="Garamond" w:hAnsi="Garamond"/>
          <w:i/>
          <w:color w:val="4A4A4A"/>
          <w:sz w:val="20"/>
        </w:rPr>
        <w:t>[Cidade], [dia] de [mês] de [ano]</w:t>
      </w:r>
    </w:p>
    <w:p>
      <w:pPr>
        <w:spacing w:before="120" w:after="40"/>
      </w:pPr>
      <w:r>
        <w:rPr>
          <w:rFonts w:ascii="Garamond" w:hAnsi="Garamond"/>
          <w:b w:val="0"/>
          <w:color w:val="1A1A1A"/>
          <w:sz w:val="36"/>
        </w:rPr>
        <w:t>[Título do documento]</w:t>
      </w:r>
    </w:p>
    <w:p>
      <w:pPr>
        <w:spacing w:after="240"/>
      </w:pPr>
      <w:r>
        <w:rPr>
          <w:rFonts w:ascii="Garamond" w:hAnsi="Garamond"/>
          <w:i/>
          <w:color w:val="4A4A4A"/>
          <w:sz w:val="22"/>
        </w:rPr>
        <w:t>[Subtítulo ou epígrafe em itálico]</w:t>
      </w:r>
    </w:p>
    <w:p>
      <w:pPr>
        <w:spacing w:before="120"/>
      </w:pPr>
      <w:r>
        <w:rPr>
          <w:rFonts w:ascii="Calibri" w:hAnsi="Calibri"/>
          <w:b/>
          <w:color w:val="6B0F1A"/>
          <w:sz w:val="16"/>
        </w:rPr>
        <w:t>DESTINATÁRIO</w:t>
        <w:br/>
      </w:r>
      <w:r>
        <w:rPr>
          <w:rFonts w:ascii="Garamond" w:hAnsi="Garamond"/>
          <w:color w:val="1A1A1A"/>
          <w:sz w:val="22"/>
        </w:rPr>
        <w:t>[Nome]</w:t>
        <w:br/>
        <w:t>[Cargo / OAB / Registro profissional]</w:t>
        <w:br/>
        <w:t>[Endereço]</w:t>
      </w:r>
    </w:p>
    <w:p>
      <w:pPr>
        <w:spacing w:before="240" w:after="240"/>
        <w:pBdr>
          <w:bottom w:val="single" w:sz="6" w:space="6" w:color="6B0F1A"/>
        </w:pBdr>
      </w:pPr>
    </w:p>
    <w:p>
      <w:pPr>
        <w:spacing w:after="200"/>
      </w:pPr>
      <w:r>
        <w:rPr>
          <w:rFonts w:ascii="Garamond" w:hAnsi="Garamond"/>
          <w:color w:val="1A1A1A"/>
          <w:sz w:val="22"/>
        </w:rPr>
        <w:t>[Prezado(a) Sr(a). Dr(a). Nome,]</w:t>
      </w:r>
    </w:p>
    <w:p>
      <w:pPr>
        <w:spacing w:after="160"/>
        <w:ind w:firstLine="454"/>
        <w:jc w:val="both"/>
      </w:pPr>
      <w:r>
        <w:rPr>
          <w:rFonts w:ascii="Garamond" w:hAnsi="Garamond"/>
          <w:color w:val="1A1A1A"/>
          <w:sz w:val="22"/>
        </w:rPr>
        <w:t>A presente correspondência tem por objeto [descrever o objeto do documento em uma frase clara e precisa, evitando jargão corporativo].</w:t>
      </w:r>
    </w:p>
    <w:p>
      <w:pPr>
        <w:spacing w:after="160"/>
        <w:ind w:firstLine="454"/>
        <w:jc w:val="both"/>
      </w:pPr>
      <w:r>
        <w:rPr>
          <w:rFonts w:ascii="Garamond" w:hAnsi="Garamond"/>
          <w:color w:val="1A1A1A"/>
          <w:sz w:val="22"/>
        </w:rPr>
        <w:t>[Parágrafo 2 — apresentar fatos, dados ou argumentos em ordem cronológica ou analítica. Use terminologia técnica precisa. Cite documentos ou eventos por identificador, data e versão.]</w:t>
      </w:r>
    </w:p>
    <w:p>
      <w:pPr>
        <w:spacing w:after="160"/>
        <w:ind w:firstLine="454"/>
        <w:jc w:val="both"/>
      </w:pPr>
      <w:r>
        <w:rPr>
          <w:rFonts w:ascii="Garamond" w:hAnsi="Garamond"/>
          <w:color w:val="1A1A1A"/>
          <w:sz w:val="22"/>
        </w:rPr>
        <w:t>[Parágrafo 3 — se aplicável, consolidar a posição institucional da Vestígio e os próximos passos esperados do destinatário.]</w:t>
      </w:r>
    </w:p>
    <w:p>
      <w:pPr>
        <w:spacing w:after="160"/>
        <w:ind w:firstLine="454"/>
        <w:jc w:val="both"/>
      </w:pPr>
      <w:r>
        <w:rPr>
          <w:rFonts w:ascii="Garamond" w:hAnsi="Garamond"/>
          <w:color w:val="1A1A1A"/>
          <w:sz w:val="22"/>
        </w:rPr>
        <w:t>Permanecemos à disposição para quaisquer esclarecimentos adicionais.</w:t>
      </w:r>
    </w:p>
    <w:p>
      <w:pPr>
        <w:spacing w:before="240" w:after="360"/>
      </w:pPr>
      <w:r>
        <w:rPr>
          <w:rFonts w:ascii="Garamond" w:hAnsi="Garamond"/>
          <w:color w:val="1A1A1A"/>
          <w:sz w:val="22"/>
        </w:rPr>
        <w:t>Atenciosamente,</w:t>
      </w:r>
    </w:p>
    <w:p>
      <w:r>
        <w:rPr>
          <w:rFonts w:ascii="Garamond" w:hAnsi="Garamond"/>
          <w:color w:val="4A4A4A"/>
          <w:sz w:val="20"/>
        </w:rPr>
        <w:t>_____________________________________________</w:t>
      </w:r>
    </w:p>
    <w:p>
      <w:pPr>
        <w:spacing w:after="0"/>
      </w:pPr>
      <w:r>
        <w:rPr>
          <w:rFonts w:ascii="Garamond" w:hAnsi="Garamond"/>
          <w:b/>
          <w:color w:val="1A1A1A"/>
          <w:sz w:val="22"/>
        </w:rPr>
        <w:t>[Nome do signatário]</w:t>
      </w:r>
    </w:p>
    <w:p>
      <w:pPr>
        <w:spacing w:before="0"/>
      </w:pPr>
      <w:r>
        <w:rPr>
          <w:rFonts w:ascii="Calibri" w:hAnsi="Calibri"/>
          <w:b/>
          <w:color w:val="6B0F1A"/>
          <w:sz w:val="16"/>
        </w:rPr>
        <w:t>[CARGO]  ·  VESTÍGIO TECNOLOGIA LTDA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120"/>
      <w:pBdr>
        <w:top w:val="single" w:sz="6" w:space="1" w:color="D9D2C4"/>
      </w:pBdr>
    </w:pPr>
  </w:p>
  <w:p>
    <w:pPr>
      <w:spacing w:after="0"/>
      <w:jc w:val="center"/>
    </w:pPr>
    <w:r>
      <w:rPr>
        <w:rFonts w:ascii="Calibri" w:hAnsi="Calibri"/>
        <w:b/>
        <w:color w:val="4A4A4A"/>
        <w:sz w:val="15"/>
      </w:rPr>
      <w:t xml:space="preserve">VESTÍGIO  ·  </w:t>
    </w:r>
    <w:r>
      <w:rPr>
        <w:rFonts w:ascii="Garamond" w:hAnsi="Garamond"/>
        <w:i/>
        <w:color w:val="4A4A4A"/>
        <w:sz w:val="16"/>
      </w:rPr>
      <w:t>Perícia forense de comunicações digitais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969"/>
      <w:gridCol w:w="5102"/>
    </w:tblGrid>
    <w:tr>
      <w:tc>
        <w:tcPr>
          <w:tcW w:type="dxa" w:w="4535"/>
          <w:vAlign w:val="center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504000" cy="50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vestigio_monogram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000" cy="50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  <w:vAlign w:val="center"/>
        </w:tcPr>
        <w:p>
          <w:pPr>
            <w:spacing w:after="40"/>
            <w:jc w:val="right"/>
          </w:pPr>
          <w:r>
            <w:rPr>
              <w:rFonts w:ascii="Garamond" w:hAnsi="Garamond"/>
              <w:b/>
              <w:color w:val="1A1A1A"/>
              <w:sz w:val="22"/>
            </w:rPr>
            <w:t>Vestígio Tecnologia Ltda</w:t>
          </w:r>
        </w:p>
        <w:p>
          <w:pPr>
            <w:spacing w:after="40"/>
            <w:jc w:val="right"/>
          </w:pPr>
          <w:r>
            <w:rPr>
              <w:rFonts w:ascii="Garamond" w:hAnsi="Garamond"/>
              <w:i/>
              <w:color w:val="4A4A4A"/>
              <w:sz w:val="17"/>
            </w:rPr>
            <w:t>em abertura · subsidiária HCF Investimentos e Participações</w:t>
          </w:r>
        </w:p>
        <w:p>
          <w:pPr>
            <w:spacing w:after="0"/>
            <w:jc w:val="right"/>
          </w:pPr>
          <w:r>
            <w:rPr>
              <w:rFonts w:ascii="Consolas" w:hAnsi="Consolas"/>
              <w:color w:val="4A4A4A"/>
              <w:sz w:val="16"/>
            </w:rPr>
            <w:t>vestigio.legal  ·  contato@vestigio.legal</w:t>
          </w:r>
        </w:p>
      </w:tc>
    </w:tr>
  </w:tbl>
  <w:p>
    <w:pPr>
      <w:spacing w:before="120" w:after="0"/>
      <w:pBdr>
        <w:bottom w:val="single" w:sz="8" w:space="1" w:color="1A1A1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Garamond" w:hAnsi="Garamo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estigioEyebrow">
    <w:name w:val="Vestigio Eyebrow"/>
    <w:rPr>
      <w:rFonts w:ascii="Calibri" w:hAnsi="Calibri"/>
      <w:b/>
      <w:caps/>
      <w:color w:val="6B0F1A"/>
      <w:sz w:val="16"/>
    </w:rPr>
  </w:style>
  <w:style w:type="paragraph" w:customStyle="1" w:styleId="VestigioTitle">
    <w:name w:val="Vestigio Title"/>
    <w:pPr>
      <w:spacing w:after="120" w:before="0"/>
    </w:pPr>
    <w:rPr>
      <w:rFonts w:ascii="Garamond" w:hAnsi="Garamond"/>
      <w:color w:val="1A1A1A"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